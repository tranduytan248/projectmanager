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Ghi chú trao đổi với BA - Các nội dung cần làm rõ</w:t>
      </w:r>
    </w:p>
    <w:p>
      <w:r>
        <w:t>Tài liệu hiện mới mô tả ở mức danh sách chức năng. Đề nghị BA làm rõ các nội dung sau:</w:t>
        <w:br/>
      </w:r>
    </w:p>
    <w:p>
      <w:pPr>
        <w:pStyle w:val="Heading2"/>
      </w:pPr>
      <w:r>
        <w:t>1. Quản lý người dùng</w:t>
      </w:r>
    </w:p>
    <w:p>
      <w:pPr>
        <w:pStyle w:val="ListBullet"/>
      </w:pPr>
      <w:r>
        <w:t>1. Cơ chế tạo tài khoản.</w:t>
      </w:r>
    </w:p>
    <w:p>
      <w:pPr>
        <w:pStyle w:val="ListBullet"/>
      </w:pPr>
      <w:r>
        <w:t>2. Một người có nhiều vai trò?</w:t>
      </w:r>
    </w:p>
    <w:p>
      <w:pPr>
        <w:pStyle w:val="ListBullet"/>
      </w:pPr>
      <w:r>
        <w:t>3. Khóa tài khoản ảnh hưởng gì?</w:t>
      </w:r>
    </w:p>
    <w:p>
      <w:pPr>
        <w:pStyle w:val="ListBullet"/>
      </w:pPr>
      <w:r>
        <w:t>4. Có SSO/AD không?</w:t>
      </w:r>
    </w:p>
    <w:p>
      <w:pPr>
        <w:pStyle w:val="Heading2"/>
      </w:pPr>
      <w:r>
        <w:t>2. Quản lý dự án</w:t>
      </w:r>
    </w:p>
    <w:p>
      <w:pPr>
        <w:pStyle w:val="ListBullet"/>
      </w:pPr>
      <w:r>
        <w:t>1. Mã dự án tự sinh hay nhập tay?</w:t>
      </w:r>
    </w:p>
    <w:p>
      <w:pPr>
        <w:pStyle w:val="ListBullet"/>
      </w:pPr>
      <w:r>
        <w:t>2. Loại dự án/Khách hàng là danh mục hay nhập?</w:t>
      </w:r>
    </w:p>
    <w:p>
      <w:pPr>
        <w:pStyle w:val="ListBullet"/>
      </w:pPr>
      <w:r>
        <w:t>3. Các trạng thái dự án?</w:t>
      </w:r>
    </w:p>
    <w:p>
      <w:pPr>
        <w:pStyle w:val="ListBullet"/>
      </w:pPr>
      <w:r>
        <w:t>4. Cách tính tiến độ?</w:t>
      </w:r>
    </w:p>
    <w:p>
      <w:pPr>
        <w:pStyle w:val="ListBullet"/>
      </w:pPr>
      <w:r>
        <w:t>5. Sau hoàn thành có sửa được không?</w:t>
      </w:r>
    </w:p>
    <w:p>
      <w:pPr>
        <w:pStyle w:val="Heading2"/>
      </w:pPr>
      <w:r>
        <w:t>3. Thành viên dự án</w:t>
      </w:r>
    </w:p>
    <w:p>
      <w:pPr>
        <w:pStyle w:val="ListBullet"/>
      </w:pPr>
      <w:r>
        <w:t>1. Giới hạn tham gia nhiều dự án?</w:t>
      </w:r>
    </w:p>
    <w:p>
      <w:pPr>
        <w:pStyle w:val="ListBullet"/>
      </w:pPr>
      <w:r>
        <w:t>2. Một người nhiều vai trò?</w:t>
      </w:r>
    </w:p>
    <w:p>
      <w:pPr>
        <w:pStyle w:val="ListBullet"/>
      </w:pPr>
      <w:r>
        <w:t>3. Quy trình đổi PM?</w:t>
      </w:r>
    </w:p>
    <w:p>
      <w:pPr>
        <w:pStyle w:val="ListBullet"/>
      </w:pPr>
      <w:r>
        <w:t>4. Checklist còn dang dở khi rời dự án xử lý thế nào?</w:t>
      </w:r>
    </w:p>
    <w:p>
      <w:pPr>
        <w:pStyle w:val="Heading2"/>
      </w:pPr>
      <w:r>
        <w:t>4. Checklist</w:t>
      </w:r>
    </w:p>
    <w:p>
      <w:pPr>
        <w:pStyle w:val="ListBullet"/>
      </w:pPr>
      <w:r>
        <w:t>1. Có Task/Subtask?</w:t>
      </w:r>
    </w:p>
    <w:p>
      <w:pPr>
        <w:pStyle w:val="ListBullet"/>
      </w:pPr>
      <w:r>
        <w:t>2. Priority, Estimate, Status gồm gì?</w:t>
      </w:r>
    </w:p>
    <w:p>
      <w:pPr>
        <w:pStyle w:val="ListBullet"/>
      </w:pPr>
      <w:r>
        <w:t>3. Ai được đổi Deadline?</w:t>
      </w:r>
    </w:p>
    <w:p>
      <w:pPr>
        <w:pStyle w:val="ListBullet"/>
      </w:pPr>
      <w:r>
        <w:t>4. Có Audit log?</w:t>
      </w:r>
    </w:p>
    <w:p>
      <w:pPr>
        <w:pStyle w:val="ListBullet"/>
      </w:pPr>
      <w:r>
        <w:t>5. Rule Import khi trùng dữ liệu?</w:t>
      </w:r>
    </w:p>
    <w:p>
      <w:pPr>
        <w:pStyle w:val="Heading2"/>
      </w:pPr>
      <w:r>
        <w:t>5. Forum &amp; File</w:t>
      </w:r>
    </w:p>
    <w:p>
      <w:pPr>
        <w:pStyle w:val="ListBullet"/>
      </w:pPr>
      <w:r>
        <w:t>1. Giới hạn dung lượng/số lượng file?</w:t>
      </w:r>
    </w:p>
    <w:p>
      <w:pPr>
        <w:pStyle w:val="ListBullet"/>
      </w:pPr>
      <w:r>
        <w:t>2. Có version file?</w:t>
      </w:r>
    </w:p>
    <w:p>
      <w:pPr>
        <w:pStyle w:val="ListBullet"/>
      </w:pPr>
      <w:r>
        <w:t>3. Mention gửi notification hay email?</w:t>
      </w:r>
    </w:p>
    <w:p>
      <w:pPr>
        <w:pStyle w:val="Heading2"/>
      </w:pPr>
      <w:r>
        <w:t>6. Công việc ngoài dự án</w:t>
      </w:r>
    </w:p>
    <w:p>
      <w:pPr>
        <w:pStyle w:val="ListBullet"/>
      </w:pPr>
      <w:r>
        <w:t>1. Ai được giao việc?</w:t>
      </w:r>
    </w:p>
    <w:p>
      <w:pPr>
        <w:pStyle w:val="ListBullet"/>
      </w:pPr>
      <w:r>
        <w:t>2. Có nhiều người thực hiện?</w:t>
      </w:r>
    </w:p>
    <w:p>
      <w:pPr>
        <w:pStyle w:val="ListBullet"/>
      </w:pPr>
      <w:r>
        <w:t>3. Rule cộng KPI theo số ngày là gì?</w:t>
      </w:r>
    </w:p>
    <w:p>
      <w:pPr>
        <w:pStyle w:val="ListBullet"/>
      </w:pPr>
      <w:r>
        <w:t>4. Trễ deadline có trừ KPI?</w:t>
      </w:r>
    </w:p>
    <w:p>
      <w:pPr>
        <w:pStyle w:val="Heading2"/>
      </w:pPr>
      <w:r>
        <w:t>7. Báo cáo tuần</w:t>
      </w:r>
    </w:p>
    <w:p>
      <w:pPr>
        <w:pStyle w:val="ListBullet"/>
      </w:pPr>
      <w:r>
        <w:t>1. Quy định tuần?</w:t>
      </w:r>
    </w:p>
    <w:p>
      <w:pPr>
        <w:pStyle w:val="ListBullet"/>
      </w:pPr>
      <w:r>
        <w:t>2. Workflow duyệt?</w:t>
      </w:r>
    </w:p>
    <w:p>
      <w:pPr>
        <w:pStyle w:val="ListBullet"/>
      </w:pPr>
      <w:r>
        <w:t>3. Sau gửi có sửa/thu hồi?</w:t>
      </w:r>
    </w:p>
    <w:p>
      <w:pPr>
        <w:pStyle w:val="Heading2"/>
      </w:pPr>
      <w:r>
        <w:t>8. Dashboard</w:t>
      </w:r>
    </w:p>
    <w:p>
      <w:pPr>
        <w:pStyle w:val="ListBullet"/>
      </w:pPr>
      <w:r>
        <w:t>1. Realtime hay batch?</w:t>
      </w:r>
    </w:p>
    <w:p>
      <w:pPr>
        <w:pStyle w:val="ListBullet"/>
      </w:pPr>
      <w:r>
        <w:t>2. Hiển thị KPI tạm tính hay đã duyệt?</w:t>
      </w:r>
    </w:p>
    <w:p>
      <w:pPr>
        <w:pStyle w:val="ListBullet"/>
      </w:pPr>
      <w:r>
        <w:t>3. Có filter?</w:t>
      </w:r>
    </w:p>
    <w:p>
      <w:pPr>
        <w:pStyle w:val="Heading2"/>
      </w:pPr>
      <w:r>
        <w:t>9. KPI</w:t>
      </w:r>
    </w:p>
    <w:p>
      <w:pPr>
        <w:pStyle w:val="ListBullet"/>
      </w:pPr>
      <w:r>
        <w:t>1. Công thức tính chi tiết.</w:t>
      </w:r>
    </w:p>
    <w:p>
      <w:pPr>
        <w:pStyle w:val="ListBullet"/>
      </w:pPr>
      <w:r>
        <w:t>2. Tỷ trọng từng nguồn dữ liệu.</w:t>
      </w:r>
    </w:p>
    <w:p>
      <w:pPr>
        <w:pStyle w:val="ListBullet"/>
      </w:pPr>
      <w:r>
        <w:t>3. Giới hạn KPI.</w:t>
      </w:r>
    </w:p>
    <w:p>
      <w:pPr>
        <w:pStyle w:val="ListBullet"/>
      </w:pPr>
      <w:r>
        <w:t>4. Ai được điều chỉnh KPI?</w:t>
      </w:r>
    </w:p>
    <w:p>
      <w:pPr>
        <w:pStyle w:val="ListBullet"/>
      </w:pPr>
      <w:r>
        <w:t>5. Audit log lưu gì?</w:t>
      </w:r>
    </w:p>
    <w:p>
      <w:pPr>
        <w:pStyle w:val="Heading2"/>
      </w:pPr>
      <w:r>
        <w:t>10. Phê duyệt KPI</w:t>
      </w:r>
    </w:p>
    <w:p>
      <w:pPr>
        <w:pStyle w:val="ListBullet"/>
      </w:pPr>
      <w:r>
        <w:t>1. Workflow duyệt.</w:t>
      </w:r>
    </w:p>
    <w:p>
      <w:pPr>
        <w:pStyle w:val="ListBullet"/>
      </w:pPr>
      <w:r>
        <w:t>2. Trả lại xử lý thế nào?</w:t>
      </w:r>
    </w:p>
    <w:p>
      <w:pPr>
        <w:pStyle w:val="ListBullet"/>
      </w:pPr>
      <w:r>
        <w:t>3. Khóa dữ liệu có mở lại được không?</w:t>
      </w:r>
    </w:p>
    <w:p>
      <w:pPr>
        <w:pStyle w:val="Heading2"/>
      </w:pPr>
      <w:r>
        <w:t>11. Notification</w:t>
      </w:r>
    </w:p>
    <w:p>
      <w:pPr>
        <w:pStyle w:val="ListBullet"/>
      </w:pPr>
      <w:r>
        <w:t>1. Kênh thông báo.</w:t>
      </w:r>
    </w:p>
    <w:p>
      <w:pPr>
        <w:pStyle w:val="ListBullet"/>
      </w:pPr>
      <w:r>
        <w:t>2. Có cấu hình bật/tắt?</w:t>
      </w:r>
    </w:p>
    <w:p>
      <w:pPr>
        <w:pStyle w:val="Heading2"/>
      </w:pPr>
      <w:r>
        <w:t>12. Import/Export</w:t>
      </w:r>
    </w:p>
    <w:p>
      <w:pPr>
        <w:pStyle w:val="ListBullet"/>
      </w:pPr>
      <w:r>
        <w:t>1. Template Import.</w:t>
      </w:r>
    </w:p>
    <w:p>
      <w:pPr>
        <w:pStyle w:val="ListBullet"/>
      </w:pPr>
      <w:r>
        <w:t>2. Rule khi Import lỗi.</w:t>
      </w:r>
    </w:p>
    <w:p>
      <w:pPr>
        <w:pStyle w:val="ListBullet"/>
      </w:pPr>
      <w:r>
        <w:t>3. Phân quyền Export.</w:t>
      </w:r>
    </w:p>
    <w:p>
      <w:pPr>
        <w:pStyle w:val="ListBullet"/>
      </w:pPr>
      <w:r>
        <w:t>4. Template Email.</w:t>
      </w:r>
    </w:p>
    <w:p>
      <w:pPr>
        <w:pStyle w:val="Heading2"/>
      </w:pPr>
      <w:r>
        <w:t>13. Phân quyền</w:t>
      </w:r>
    </w:p>
    <w:p>
      <w:pPr>
        <w:pStyle w:val="ListBullet"/>
      </w:pPr>
      <w:r>
        <w:t>1. Ma trận CRUD chi tiết.</w:t>
      </w:r>
    </w:p>
    <w:p>
      <w:pPr>
        <w:pStyle w:val="ListBullet"/>
      </w:pPr>
      <w:r>
        <w:t>2. PM/Nhân sự có quyền gì trên Checklist và KPI?</w:t>
      </w:r>
    </w:p>
    <w:p>
      <w:pPr>
        <w:pStyle w:val="Heading2"/>
      </w:pPr>
      <w:r>
        <w:t>14. Business Rule khác</w:t>
      </w:r>
    </w:p>
    <w:p>
      <w:pPr>
        <w:pStyle w:val="ListBullet"/>
      </w:pPr>
      <w:r>
        <w:t>1. Audit log toàn hệ thống.</w:t>
      </w:r>
    </w:p>
    <w:p>
      <w:pPr>
        <w:pStyle w:val="ListBullet"/>
      </w:pPr>
      <w:r>
        <w:t>2. Soft delete.</w:t>
      </w:r>
    </w:p>
    <w:p>
      <w:pPr>
        <w:pStyle w:val="ListBullet"/>
      </w:pPr>
      <w:r>
        <w:t>3. Phân trang/tìm kiếm.</w:t>
      </w:r>
    </w:p>
    <w:p>
      <w:pPr>
        <w:pStyle w:val="ListBullet"/>
      </w:pPr>
      <w:r>
        <w:t>4. Yêu cầu hiệu năng.</w:t>
      </w:r>
    </w:p>
    <w:p>
      <w:pPr>
        <w:pStyle w:val="ListBullet"/>
      </w:pPr>
      <w:r>
        <w:t>5. Timeout/Bảo mật.</w:t>
      </w:r>
    </w:p>
    <w:p>
      <w:pPr>
        <w:pStyle w:val="ListBullet"/>
      </w:pPr>
      <w:r>
        <w:t>6. Mockup/UI.</w:t>
      </w:r>
    </w:p>
    <w:p>
      <w:pPr>
        <w:pStyle w:val="Heading2"/>
      </w:pPr>
      <w:r>
        <w:t>Ưu tiên BA xác nhận</w:t>
      </w:r>
    </w:p>
    <w:p>
      <w:pPr>
        <w:pStyle w:val="ListBullet"/>
      </w:pPr>
      <w:r>
        <w:t>Công thức tính KPI.</w:t>
      </w:r>
    </w:p>
    <w:p>
      <w:pPr>
        <w:pStyle w:val="ListBullet"/>
      </w:pPr>
      <w:r>
        <w:t>Workflow và phân quyền.</w:t>
      </w:r>
    </w:p>
    <w:p>
      <w:pPr>
        <w:pStyle w:val="ListBullet"/>
      </w:pPr>
      <w:r>
        <w:t>Business rule &amp; trạng thái của Dự án/Checklist/Báo cáo/KPI.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